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Заявление в ООО «Регистратор доменных имен РЕГ.РУ» от Администратора домена - физического лица о передаче права администрирования домена другому лицу</w:t>
      </w:r>
    </w:p>
    <w:p>
      <w:pPr>
        <w:jc w:val="right"/>
      </w:pPr>
      <w:r>
        <w:t>Генеральному директору</w:t>
      </w:r>
    </w:p>
    <w:p>
      <w:pPr>
        <w:jc w:val="right"/>
      </w:pPr>
      <w:r>
        <w:t>ООО «Регистратор доменных имен РЕГ.РУ»</w:t>
      </w:r>
    </w:p>
    <w:p>
      <w:pPr>
        <w:jc w:val="right"/>
      </w:pPr>
      <w:r>
        <w:t>от Образцова Ивана Петровича, 05.06.1981</w:t>
      </w:r>
    </w:p>
    <w:p>
      <w:pPr>
        <w:jc w:val="right"/>
      </w:pPr>
      <w:r>
        <w:t>(ФИО, дата рождения)</w:t>
      </w:r>
    </w:p>
    <w:p>
      <w:pPr>
        <w:jc w:val="right"/>
      </w:pPr>
      <w:r>
        <w:t>__________________________________</w:t>
      </w:r>
    </w:p>
    <w:p>
      <w:pPr>
        <w:jc w:val="right"/>
      </w:pPr>
      <w:r>
        <w:t>(ИНН ИП (при наличии статуса ИП))</w:t>
      </w:r>
    </w:p>
    <w:p>
      <w:pPr>
        <w:jc w:val="right"/>
      </w:pPr>
      <w:r>
        <w:t>4511 223344, 12.03.2012</w:t>
      </w:r>
    </w:p>
    <w:p>
      <w:pPr>
        <w:jc w:val="right"/>
      </w:pPr>
      <w:r>
        <w:t>(серия, номер паспорта, когда выдан)</w:t>
      </w:r>
    </w:p>
    <w:p>
      <w:pPr>
        <w:jc w:val="right"/>
      </w:pPr>
      <w:r>
        <w:t>Отделом УФМС России по г. Москве по району Тестовый</w:t>
      </w:r>
    </w:p>
    <w:p>
      <w:pPr>
        <w:jc w:val="right"/>
      </w:pPr>
      <w:r>
        <w:t>(кем выдан)</w:t>
      </w:r>
    </w:p>
    <w:p>
      <w:pPr>
        <w:jc w:val="right"/>
      </w:pPr>
      <w:r>
        <w:t>зарегистрированного по адресу</w:t>
      </w:r>
    </w:p>
    <w:p>
      <w:pPr>
        <w:jc w:val="right"/>
      </w:pPr>
      <w:r>
        <w:t>125000, г. Москва, ул. Образцовая, д. 7, кв. 21</w:t>
      </w:r>
    </w:p>
    <w:p>
      <w:pPr>
        <w:jc w:val="right"/>
      </w:pPr>
      <w:r>
        <w:t>(адрес регистрации)</w:t>
      </w:r>
    </w:p>
    <w:p>
      <w:pPr>
        <w:jc w:val="center"/>
      </w:pPr>
      <w:r>
        <w:t>Заявление</w:t>
      </w:r>
    </w:p>
    <w:p>
      <w:r>
        <w:t>Я, Образцов Иван Петрович</w:t>
      </w:r>
    </w:p>
    <w:p>
      <w:pPr>
        <w:jc w:val="center"/>
      </w:pPr>
      <w:r>
        <w:t>(фамилия, имя, отчество)</w:t>
      </w:r>
    </w:p>
    <w:p>
      <w:r>
        <w:t>прошу передать права по администрированию домена(ов)</w:t>
      </w:r>
    </w:p>
    <w:p>
      <w:r>
        <w:t>obrazec-test.ru, образец-тест.рф</w:t>
      </w:r>
    </w:p>
    <w:p>
      <w:pPr>
        <w:jc w:val="center"/>
      </w:pPr>
      <w:r>
        <w:t>(наименование домена(ов)</w:t>
      </w:r>
    </w:p>
    <w:p>
      <w:r>
        <w:t>и предоставляемых по этим доменам дополнительных услуг (при необходимости)</w:t>
      </w:r>
    </w:p>
    <w:p>
      <w:r>
        <w:t>____________________________________________________________________________</w:t>
      </w:r>
    </w:p>
    <w:p>
      <w:pPr>
        <w:jc w:val="center"/>
      </w:pPr>
      <w:r>
        <w:t>(Primary, Secondary DNS)</w:t>
      </w:r>
    </w:p>
    <w:p>
      <w:r>
        <w:t>новому Администратору: Новикову Сергею Андреевичу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Для юр.лиц:</w:t>
            </w:r>
          </w:p>
        </w:tc>
        <w:tc>
          <w:tcPr>
            <w:tcW w:type="dxa" w:w="2880"/>
          </w:tcPr>
          <w:p>
            <w:r>
              <w:t>Наименование юр.лица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e-mail/тел.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vMerge w:val="restart"/>
          </w:tcPr>
          <w:p>
            <w:r>
              <w:t>Для физ.лиц и ИП:</w:t>
            </w:r>
          </w:p>
        </w:tc>
        <w:tc>
          <w:tcPr>
            <w:tcW w:type="dxa" w:w="2880"/>
          </w:tcPr>
          <w:p>
            <w:r>
              <w:t>ФИО</w:t>
            </w:r>
          </w:p>
        </w:tc>
        <w:tc>
          <w:tcPr>
            <w:tcW w:type="dxa" w:w="2880"/>
          </w:tcPr>
          <w:p>
            <w:r>
              <w:t>Новиков Сергей Андреевич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e-mail/тел.</w:t>
            </w:r>
          </w:p>
        </w:tc>
        <w:tc>
          <w:tcPr>
            <w:tcW w:type="dxa" w:w="2880"/>
          </w:tcPr>
          <w:p>
            <w:r>
              <w:t>novikov@example.com, +7 (916) 000-11-22</w:t>
            </w:r>
          </w:p>
        </w:tc>
      </w:tr>
    </w:tbl>
    <w:p>
      <w:r>
        <w:t>Номер договора (название аккаунта) нового администратора / партнера (с указанием профиля): 1234567/NIC-REG</w:t>
      </w:r>
    </w:p>
    <w:p>
      <w:pPr>
        <w:jc w:val="center"/>
      </w:pPr>
      <w:r>
        <w:t>(номер договора с компанией РЕГ.РУ)</w:t>
      </w:r>
    </w:p>
    <w:p>
      <w:r>
        <w:t>___________________________ / Образцов И. П. /</w:t>
      </w:r>
    </w:p>
    <w:p>
      <w:r>
        <w:t>(подпись)                                        (ФИО)</w:t>
      </w:r>
    </w:p>
    <w:p>
      <w:r>
        <w:t>Пятое октября две тысячи двадцать шестого года</w:t>
      </w:r>
    </w:p>
    <w:p>
      <w:r>
        <w:t>(дата прописью)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